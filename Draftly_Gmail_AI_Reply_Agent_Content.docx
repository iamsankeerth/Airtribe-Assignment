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right"/>
      </w:pPr>
      <w:r>
        <w:rPr>
          <w:b/>
          <w:color w:val="4B228A"/>
          <w:sz w:val="20"/>
        </w:rPr>
        <w:t>Airtribe</w:t>
      </w:r>
    </w:p>
    <w:p>
      <w:pPr>
        <w:spacing w:after="100" w:line="259" w:lineRule="auto"/>
        <w:jc w:val="center"/>
      </w:pPr>
      <w:r>
        <w:rPr>
          <w:b/>
          <w:color w:val="4B228A"/>
          <w:sz w:val="22"/>
        </w:rPr>
        <w:t>Backend Engineering Launchpad - Case Study</w:t>
      </w:r>
    </w:p>
    <w:p>
      <w:pPr>
        <w:pStyle w:val="Title"/>
        <w:spacing w:after="100" w:line="259" w:lineRule="auto"/>
        <w:jc w:val="center"/>
      </w:pPr>
      <w:r>
        <w:t>Draftly: Gmail AI Reply Agent</w:t>
      </w:r>
    </w:p>
    <w:p>
      <w:pPr>
        <w:spacing w:after="100" w:line="259" w:lineRule="auto"/>
        <w:jc w:val="center"/>
      </w:pPr>
      <w:r>
        <w:rPr>
          <w:color w:val="784CB9"/>
          <w:sz w:val="21"/>
        </w:rPr>
        <w:t>Author: Airtribe</w:t>
      </w:r>
    </w:p>
    <w:p>
      <w:pPr>
        <w:spacing w:after="100" w:line="259" w:lineRule="auto"/>
        <w:jc w:val="center"/>
      </w:pPr>
      <w:r>
        <w:rPr>
          <w:b/>
          <w:sz w:val="56"/>
        </w:rPr>
        <w:t>Draftly</w:t>
      </w:r>
    </w:p>
    <w:p>
      <w:pPr>
        <w:pStyle w:val="Heading1"/>
        <w:spacing w:after="100" w:line="259" w:lineRule="auto"/>
      </w:pPr>
      <w:r>
        <w:t>BACKGROUND</w:t>
      </w:r>
    </w:p>
    <w:p>
      <w:pPr>
        <w:spacing w:after="100" w:line="259" w:lineRule="auto"/>
      </w:pPr>
      <w:r>
        <w:t>Professionals spend hours each week drafting routine email replies such as confirmations, follow-ups, meeting responses, or polite acknowledgements. Automating these repetitive tasks can improve productivity and ensure consistency.</w:t>
      </w:r>
    </w:p>
    <w:p>
      <w:pPr>
        <w:spacing w:after="100" w:line="259" w:lineRule="auto"/>
      </w:pPr>
      <w:r>
        <w:t>This project will design and implement a backend for an AI-powered Gmail assistant that can generate and manage reply drafts on the user’s behalf, while giving the user full control before anything is sent.</w:t>
      </w:r>
    </w:p>
    <w:p>
      <w:pPr>
        <w:pStyle w:val="Heading1"/>
        <w:spacing w:after="100" w:line="259" w:lineRule="auto"/>
      </w:pPr>
      <w:r>
        <w:t>OBJECTIVE</w:t>
      </w:r>
    </w:p>
    <w:p>
      <w:pPr>
        <w:spacing w:after="100" w:line="259" w:lineRule="auto"/>
      </w:pPr>
      <w:r>
        <w:t>Build a reliable and extensible Gmail AI agent that can:</w:t>
      </w:r>
    </w:p>
    <w:p>
      <w:pPr>
        <w:pStyle w:val="ListBullet"/>
        <w:spacing w:after="100" w:line="259" w:lineRule="auto"/>
      </w:pPr>
      <w:r>
        <w:t>Fetch incoming emails from a user’s Gmail inbox</w:t>
      </w:r>
    </w:p>
    <w:p>
      <w:pPr>
        <w:pStyle w:val="ListBullet"/>
        <w:spacing w:after="100" w:line="259" w:lineRule="auto"/>
      </w:pPr>
      <w:r>
        <w:t>Generate draft replies using an AI model</w:t>
      </w:r>
    </w:p>
    <w:p>
      <w:pPr>
        <w:pStyle w:val="ListBullet"/>
        <w:spacing w:after="100" w:line="259" w:lineRule="auto"/>
      </w:pPr>
      <w:r>
        <w:t>Learn from the user’s past email patterns to better match tone, phrasing, and style</w:t>
      </w:r>
    </w:p>
    <w:p>
      <w:pPr>
        <w:pStyle w:val="ListBullet"/>
        <w:spacing w:after="100" w:line="259" w:lineRule="auto"/>
      </w:pPr>
      <w:r>
        <w:t>Allow review and approval before sending</w:t>
      </w:r>
    </w:p>
    <w:p>
      <w:pPr>
        <w:pStyle w:val="ListBullet"/>
        <w:spacing w:after="100" w:line="259" w:lineRule="auto"/>
      </w:pPr>
      <w:r>
        <w:t>Send approved replies via Gmail with proper threading and metadata</w:t>
      </w:r>
    </w:p>
    <w:p>
      <w:pPr>
        <w:pStyle w:val="Heading1"/>
        <w:spacing w:after="100" w:line="259" w:lineRule="auto"/>
      </w:pPr>
      <w:r>
        <w:t>KEY FEATURES</w:t>
      </w:r>
    </w:p>
    <w:p>
      <w:pPr>
        <w:pStyle w:val="Heading2"/>
        <w:spacing w:after="100" w:line="259" w:lineRule="auto"/>
      </w:pPr>
      <w:r>
        <w:t>Gmail Integration</w:t>
      </w:r>
    </w:p>
    <w:p>
      <w:pPr>
        <w:pStyle w:val="ListBullet"/>
        <w:spacing w:after="100" w:line="259" w:lineRule="auto"/>
      </w:pPr>
      <w:r>
        <w:t>Connect securely using Gmail API with OAuth2</w:t>
      </w:r>
    </w:p>
    <w:p>
      <w:pPr>
        <w:pStyle w:val="ListBullet"/>
        <w:spacing w:after="100" w:line="259" w:lineRule="auto"/>
      </w:pPr>
      <w:r>
        <w:t>Fetch unread or recent emails with metadata such as sender, subject, body, timestamp, and thread ID</w:t>
      </w:r>
    </w:p>
    <w:p>
      <w:pPr>
        <w:pStyle w:val="Heading2"/>
        <w:spacing w:after="100" w:line="259" w:lineRule="auto"/>
      </w:pPr>
      <w:r>
        <w:t>Draft Generation</w:t>
      </w:r>
    </w:p>
    <w:p>
      <w:pPr>
        <w:pStyle w:val="ListBullet"/>
        <w:spacing w:after="100" w:line="259" w:lineRule="auto"/>
      </w:pPr>
      <w:r>
        <w:t>Use an AI model to generate reply drafts</w:t>
      </w:r>
    </w:p>
    <w:p>
      <w:pPr>
        <w:pStyle w:val="ListBullet"/>
        <w:spacing w:after="100" w:line="259" w:lineRule="auto"/>
      </w:pPr>
      <w:r>
        <w:t>Support multiple tones such as formal, concise, or friendly</w:t>
      </w:r>
    </w:p>
    <w:p>
      <w:pPr>
        <w:pStyle w:val="ListBullet"/>
        <w:spacing w:after="100" w:line="259" w:lineRule="auto"/>
      </w:pPr>
      <w:r>
        <w:t>Insert context from the existing thread and user preferences such as signature</w:t>
      </w:r>
    </w:p>
    <w:p>
      <w:pPr>
        <w:pStyle w:val="ListBullet"/>
        <w:spacing w:after="100" w:line="259" w:lineRule="auto"/>
      </w:pPr>
      <w:r>
        <w:t>Learn from user’s last few sent emails to infer style, tone, and phrasing preferences</w:t>
      </w:r>
    </w:p>
    <w:p>
      <w:pPr>
        <w:pStyle w:val="Heading2"/>
        <w:spacing w:after="100" w:line="259" w:lineRule="auto"/>
      </w:pPr>
      <w:r>
        <w:t>Draft Review and Approval</w:t>
      </w:r>
    </w:p>
    <w:p>
      <w:pPr>
        <w:pStyle w:val="ListBullet"/>
        <w:spacing w:after="100" w:line="259" w:lineRule="auto"/>
      </w:pPr>
      <w:r>
        <w:t>Provide APIs for users to view suggested drafts, approve, edit, or reject them</w:t>
      </w:r>
    </w:p>
    <w:p>
      <w:pPr>
        <w:pStyle w:val="ListBullet"/>
        <w:spacing w:after="100" w:line="259" w:lineRule="auto"/>
      </w:pPr>
      <w:r>
        <w:t>Only approved drafts can be sent</w:t>
      </w:r>
    </w:p>
    <w:p>
      <w:pPr>
        <w:pStyle w:val="Heading2"/>
        <w:spacing w:after="100" w:line="259" w:lineRule="auto"/>
      </w:pPr>
      <w:r>
        <w:t>Reply Sending</w:t>
      </w:r>
    </w:p>
    <w:p>
      <w:pPr>
        <w:pStyle w:val="ListBullet"/>
        <w:spacing w:after="100" w:line="259" w:lineRule="auto"/>
      </w:pPr>
      <w:r>
        <w:t>Send approved drafts via Gmail API</w:t>
      </w:r>
    </w:p>
    <w:p>
      <w:pPr>
        <w:pStyle w:val="ListBullet"/>
        <w:spacing w:after="100" w:line="259" w:lineRule="auto"/>
      </w:pPr>
      <w:r>
        <w:t>Maintain thread integrity by using correct message IDs and headers</w:t>
      </w:r>
    </w:p>
    <w:p>
      <w:pPr>
        <w:pStyle w:val="Heading2"/>
        <w:spacing w:after="100" w:line="259" w:lineRule="auto"/>
      </w:pPr>
      <w:r>
        <w:t>Logging and History</w:t>
      </w:r>
    </w:p>
    <w:p>
      <w:pPr>
        <w:pStyle w:val="ListBullet"/>
        <w:spacing w:after="100" w:line="259" w:lineRule="auto"/>
      </w:pPr>
      <w:r>
        <w:t>Store each draft and final sent email</w:t>
      </w:r>
    </w:p>
    <w:p>
      <w:pPr>
        <w:pStyle w:val="ListBullet"/>
        <w:spacing w:after="100" w:line="259" w:lineRule="auto"/>
      </w:pPr>
      <w:r>
        <w:t>Track draft status such as approved, edited, or rejected</w:t>
      </w:r>
    </w:p>
    <w:p>
      <w:pPr>
        <w:pStyle w:val="ListBullet"/>
        <w:spacing w:after="100" w:line="259" w:lineRule="auto"/>
      </w:pPr>
      <w:r>
        <w:t>Provide logs for monitoring and debugging</w:t>
      </w:r>
    </w:p>
    <w:p>
      <w:pPr>
        <w:pStyle w:val="Heading2"/>
        <w:spacing w:after="100" w:line="259" w:lineRule="auto"/>
      </w:pPr>
      <w:r>
        <w:t>Failure Handling</w:t>
      </w:r>
    </w:p>
    <w:p>
      <w:pPr>
        <w:pStyle w:val="ListBullet"/>
        <w:spacing w:after="100" w:line="259" w:lineRule="auto"/>
      </w:pPr>
      <w:r>
        <w:t>Retry failed sends automatically</w:t>
      </w:r>
    </w:p>
    <w:p>
      <w:pPr>
        <w:pStyle w:val="ListBullet"/>
        <w:spacing w:after="100" w:line="259" w:lineRule="auto"/>
      </w:pPr>
      <w:r>
        <w:t>Notify the user if persistent errors occur such as expired token</w:t>
      </w:r>
    </w:p>
    <w:p>
      <w:pPr>
        <w:pStyle w:val="Heading2"/>
        <w:spacing w:after="100" w:line="259" w:lineRule="auto"/>
      </w:pPr>
      <w:r>
        <w:t>Authentication and Security</w:t>
      </w:r>
    </w:p>
    <w:p>
      <w:pPr>
        <w:pStyle w:val="ListBullet"/>
        <w:spacing w:after="100" w:line="259" w:lineRule="auto"/>
      </w:pPr>
      <w:r>
        <w:t>Implement OAuth2 flow for Gmail access</w:t>
      </w:r>
    </w:p>
    <w:p>
      <w:pPr>
        <w:pStyle w:val="ListBullet"/>
        <w:spacing w:after="100" w:line="259" w:lineRule="auto"/>
      </w:pPr>
      <w:r>
        <w:t>Encrypt stored tokens and user preferences</w:t>
      </w:r>
    </w:p>
    <w:p>
      <w:pPr>
        <w:pStyle w:val="ListBullet"/>
        <w:spacing w:after="100" w:line="259" w:lineRule="auto"/>
      </w:pPr>
      <w:r>
        <w:t>Provide logout and token revocation support</w:t>
      </w:r>
    </w:p>
    <w:p>
      <w:pPr>
        <w:pStyle w:val="Heading1"/>
        <w:spacing w:after="100" w:line="259" w:lineRule="auto"/>
      </w:pPr>
      <w:r>
        <w:t>TECHNICAL REQUIREMENTS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top"/>
            <w:shd w:fill="EEDD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 w:line="252" w:lineRule="auto"/>
            </w:pPr>
            <w:r/>
          </w:p>
          <w:p>
            <w:pPr>
              <w:pStyle w:val="ListBullet"/>
              <w:spacing w:after="60" w:line="252" w:lineRule="auto"/>
            </w:pPr>
            <w:r>
              <w:t>Expose all functionality as RESTful APIs.</w:t>
            </w:r>
          </w:p>
          <w:p>
            <w:pPr>
              <w:pStyle w:val="ListBullet"/>
              <w:spacing w:after="60" w:line="252" w:lineRule="auto"/>
            </w:pPr>
            <w:r>
              <w:t>Use a database to store drafts, logs, and user preferences.</w:t>
            </w:r>
          </w:p>
          <w:p>
            <w:pPr>
              <w:pStyle w:val="ListBullet"/>
              <w:spacing w:after="60" w:line="252" w:lineRule="auto"/>
            </w:pPr>
            <w:r>
              <w:t>Integrate with the Gmail API for fetching and sending.</w:t>
            </w:r>
          </w:p>
          <w:p>
            <w:pPr>
              <w:pStyle w:val="ListBullet"/>
              <w:spacing w:after="60" w:line="252" w:lineRule="auto"/>
            </w:pPr>
            <w:r>
              <w:t>Implement idempotency and retries for sending.</w:t>
            </w:r>
          </w:p>
          <w:p>
            <w:pPr>
              <w:pStyle w:val="ListBullet"/>
              <w:spacing w:after="60" w:line="252" w:lineRule="auto"/>
            </w:pPr>
            <w:r>
              <w:t>Ensure compliance with Gmail API quotas and security requirements.</w:t>
            </w:r>
          </w:p>
        </w:tc>
      </w:tr>
    </w:tbl>
    <w:p>
      <w:pPr>
        <w:pStyle w:val="Heading1"/>
        <w:spacing w:after="100" w:line="259" w:lineRule="auto"/>
      </w:pPr>
      <w:r>
        <w:t>ASSESSMENT CRITERIA</w:t>
      </w:r>
    </w:p>
    <w:p>
      <w:pPr>
        <w:pStyle w:val="ListBullet"/>
        <w:spacing w:after="100" w:line="259" w:lineRule="auto"/>
      </w:pPr>
      <w:r>
        <w:rPr>
          <w:b/>
        </w:rPr>
        <w:t xml:space="preserve">Functionality: </w:t>
      </w:r>
      <w:r>
        <w:t>Does the system work as intended? Does it meet all the requirements stated above?</w:t>
      </w:r>
    </w:p>
    <w:p>
      <w:pPr>
        <w:pStyle w:val="ListBullet"/>
        <w:spacing w:after="100" w:line="259" w:lineRule="auto"/>
      </w:pPr>
      <w:r>
        <w:rPr>
          <w:b/>
        </w:rPr>
        <w:t xml:space="preserve">Code Quality: </w:t>
      </w:r>
      <w:r>
        <w:t>Is your code clean, organized, well-commented, and following best practices?</w:t>
      </w:r>
    </w:p>
    <w:p>
      <w:pPr>
        <w:pStyle w:val="ListBullet"/>
        <w:spacing w:after="100" w:line="259" w:lineRule="auto"/>
      </w:pPr>
      <w:r>
        <w:rPr>
          <w:b/>
        </w:rPr>
        <w:t xml:space="preserve">Design and Structure: </w:t>
      </w:r>
      <w:r>
        <w:t>Is the system well-designed? Does it demonstrate a good understanding of system design principles and patterns?</w:t>
      </w:r>
    </w:p>
    <w:p>
      <w:pPr>
        <w:pStyle w:val="ListBullet"/>
        <w:spacing w:after="100" w:line="259" w:lineRule="auto"/>
      </w:pPr>
      <w:r>
        <w:rPr>
          <w:b/>
        </w:rPr>
        <w:t xml:space="preserve">Documentation: </w:t>
      </w:r>
      <w:r>
        <w:t>Is your report comprehensive and clear? Does it effectively explain the choices made and how to use the project?</w:t>
      </w:r>
    </w:p>
    <w:p>
      <w:pPr>
        <w:pStyle w:val="ListBullet"/>
        <w:spacing w:after="100" w:line="259" w:lineRule="auto"/>
      </w:pPr>
      <w:r>
        <w:rPr>
          <w:b/>
        </w:rPr>
        <w:t xml:space="preserve">Presentation: </w:t>
      </w:r>
      <w:r>
        <w:t>Do you effectively demonstrate and explain your system and the decisions made during its development?</w:t>
      </w:r>
    </w:p>
    <w:p>
      <w:pPr>
        <w:pStyle w:val="Heading1"/>
        <w:spacing w:after="100" w:line="259" w:lineRule="auto"/>
      </w:pPr>
      <w:r>
        <w:t>DELIVERABLES</w:t>
      </w:r>
    </w:p>
    <w:p>
      <w:pPr>
        <w:pStyle w:val="ListNumber"/>
        <w:spacing w:after="100" w:line="259" w:lineRule="auto"/>
      </w:pPr>
      <w:r>
        <w:t>The final, functional product.</w:t>
      </w:r>
    </w:p>
    <w:p>
      <w:pPr>
        <w:pStyle w:val="ListNumber"/>
        <w:spacing w:after="100" w:line="259" w:lineRule="auto"/>
      </w:pPr>
      <w:r>
        <w:t>README file outlining how to use the system, API documentation, the design decisions and other necessary information.</w:t>
      </w:r>
    </w:p>
    <w:p>
      <w:pPr>
        <w:pStyle w:val="ListNumber"/>
        <w:spacing w:after="100" w:line="259" w:lineRule="auto"/>
      </w:pPr>
      <w:r>
        <w:t>Public link of the Github repository</w:t>
      </w:r>
    </w:p>
    <w:p>
      <w:pPr>
        <w:pStyle w:val="ListNumber"/>
        <w:spacing w:after="100" w:line="259" w:lineRule="auto"/>
      </w:pPr>
      <w:r>
        <w:t>Explainer video demonstrating your project work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4B22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Draftly: Gmail AI Reply Agent - PDF Content</dc:title>
  <dc:subject>Converted content from PDF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